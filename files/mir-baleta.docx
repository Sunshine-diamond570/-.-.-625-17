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Мир балета — текстовая версия сайта</w:t>
      </w:r>
    </w:p>
    <w:p>
      <w:r>
        <w:t>Автор: Топорова В. В., РИСО ЦС, группа 625, вариант 17</w:t>
      </w:r>
    </w:p>
    <w:p>
      <w:pPr>
        <w:pStyle w:val="Heading1"/>
      </w:pPr>
      <w:r>
        <w:t>Мир балета</w:t>
      </w:r>
    </w:p>
    <w:p>
      <w:pPr>
        <w:spacing w:line="360" w:lineRule="auto"/>
        <w:ind w:firstLine="850"/>
      </w:pPr>
      <w:r>
        <w:t>Балет — это искусство, объединяющее музыку, танец, театр и сценическое оформление. Без единого слова артисты рассказывают историю: о любви, предательстве, сказке и мечте. Всё, что зритель понимает, передаётся движением, жестом и музыкой.</w:t>
      </w:r>
    </w:p>
    <w:p>
      <w:pPr>
        <w:spacing w:line="360" w:lineRule="auto"/>
        <w:ind w:firstLine="850"/>
      </w:pPr>
      <w:r>
        <w:t>На этом сайте можно познакомиться с историей балета, знаменитыми спектаклями и великими балеринами, узнать, как устроены балетная сцена и костюм, и найти официальные сайты крупнейших театров мира.</w:t>
      </w:r>
    </w:p>
    <w:p>
      <w:pPr>
        <w:pStyle w:val="Heading2"/>
      </w:pPr>
      <w:r>
        <w:t>Что такое балет</w:t>
      </w:r>
    </w:p>
    <w:p>
      <w:pPr>
        <w:spacing w:line="360" w:lineRule="auto"/>
        <w:ind w:firstLine="850"/>
      </w:pPr>
      <w:r>
        <w:t>Слово «балет» происходит от итальянского balletto — «танцую». Родиной балета считается Италия эпохи Возрождения, где при дворах устраивали пышные представления с танцами. Позже балет пришёл во Францию, а затем в Россию, где в XIX–XX веках русская балетная школа стала одной из лучших в мире.</w:t>
      </w:r>
    </w:p>
    <w:p>
      <w:pPr>
        <w:spacing w:line="360" w:lineRule="auto"/>
        <w:ind w:firstLine="850"/>
      </w:pPr>
      <w:r>
        <w:t>Классический балет строится на строгой системе движений: пять позиций ног, позиции рук, прыжки, вращения и танец на пальцах — на пуантах. Этой системе артисты учатся с детства, около восьми лет.</w:t>
      </w:r>
    </w:p>
    <w:p>
      <w:pPr>
        <w:pStyle w:val="Heading2"/>
      </w:pPr>
      <w:r>
        <w:t>Разделы сайта</w:t>
      </w:r>
    </w:p>
    <w:p>
      <w:pPr>
        <w:pStyle w:val="ListBullet"/>
      </w:pPr>
      <w:r>
        <w:t>История балета — от придворных праздников до современной хореографии;</w:t>
      </w:r>
    </w:p>
    <w:p>
      <w:pPr>
        <w:pStyle w:val="ListBullet"/>
      </w:pPr>
      <w:r>
        <w:t>Знаменитые балеты — таблица самых известных спектаклей;</w:t>
      </w:r>
    </w:p>
    <w:p>
      <w:pPr>
        <w:pStyle w:val="ListBullet"/>
      </w:pPr>
      <w:r>
        <w:t>Великие балерины — Павлова, Уланова, Плисецкая, Ваганова;</w:t>
      </w:r>
    </w:p>
    <w:p>
      <w:pPr>
        <w:pStyle w:val="ListBullet"/>
      </w:pPr>
      <w:r>
        <w:t>Балетный костюм — пачка, пуанты, купальник, трико;</w:t>
      </w:r>
    </w:p>
    <w:p>
      <w:pPr>
        <w:pStyle w:val="ListBullet"/>
      </w:pPr>
      <w:r>
        <w:t>Музыка в балете — композиторы и их балеты;</w:t>
      </w:r>
    </w:p>
    <w:p>
      <w:pPr>
        <w:pStyle w:val="ListBullet"/>
      </w:pPr>
      <w:r>
        <w:t>Знаменитые театры — со ссылками на официальные сайты;</w:t>
      </w:r>
    </w:p>
    <w:p>
      <w:pPr>
        <w:pStyle w:val="ListBullet"/>
      </w:pPr>
      <w:r>
        <w:t>Карта сцены — интерактивная схема балетной сцены;</w:t>
      </w:r>
    </w:p>
    <w:p>
      <w:pPr>
        <w:pStyle w:val="ListBullet"/>
      </w:pPr>
      <w:r>
        <w:t>Галерея — иллюстрации, которые можно скачать.</w:t>
      </w:r>
    </w:p>
    <w:p>
      <w:pPr>
        <w:pStyle w:val="Heading2"/>
      </w:pPr>
      <w:r>
        <w:t>Скачать и написать</w:t>
      </w:r>
    </w:p>
    <w:p>
      <w:pPr>
        <w:spacing w:line="360" w:lineRule="auto"/>
        <w:ind w:firstLine="850"/>
      </w:pPr>
      <w:r>
        <w:t>Вы можете скачать текстовый вариант сайта в формате Word (.docx) или простого текста (.txt). Если вы захотите поделиться своими мыслями о нашем сайте, пришлите письмо по электронной почте: vtoporova-25@ranepa.ru.</w:t>
      </w:r>
    </w:p>
    <w:p>
      <w:pPr>
        <w:pStyle w:val="Heading1"/>
      </w:pPr>
      <w:r>
        <w:t>История балета</w:t>
      </w:r>
    </w:p>
    <w:p>
      <w:pPr>
        <w:spacing w:line="360" w:lineRule="auto"/>
        <w:ind w:firstLine="850"/>
      </w:pPr>
      <w:r>
        <w:t>История балета насчитывает более четырёх столетий. Ниже она разделена на пять периодов — по ссылкам выше можно сразу перейти к нужному.</w:t>
      </w:r>
    </w:p>
    <w:p>
      <w:pPr>
        <w:pStyle w:val="Heading2"/>
      </w:pPr>
      <w:r>
        <w:t>XVI–XVII века — возникновение балета</w:t>
      </w:r>
    </w:p>
    <w:p>
      <w:pPr>
        <w:spacing w:line="360" w:lineRule="auto"/>
        <w:ind w:firstLine="850"/>
      </w:pPr>
      <w:r>
        <w:t>Первые балеты появились при итальянских и французских дворах. Одним из первых считается «Комедийный балет королевы», показанный в Париже в 1581 году. Танцевали в них сами придворные.</w:t>
      </w:r>
    </w:p>
    <w:p>
      <w:pPr>
        <w:spacing w:line="360" w:lineRule="auto"/>
        <w:ind w:firstLine="850"/>
      </w:pPr>
      <w:r>
        <w:t>Большую роль сыграл французский король Людовик XIV, который сам выступал в балетах. В 1661 году он основал Королевскую академию танца, а в 1669 году — Королевскую академию музыки, из которой выросла Парижская опера. Именно тогда были описаны пять позиций ног.</w:t>
      </w:r>
    </w:p>
    <w:p>
      <w:pPr>
        <w:pStyle w:val="Heading2"/>
      </w:pPr>
      <w:r>
        <w:t>XVIII век — развитие профессионального балета</w:t>
      </w:r>
    </w:p>
    <w:p>
      <w:pPr>
        <w:spacing w:line="360" w:lineRule="auto"/>
        <w:ind w:firstLine="850"/>
      </w:pPr>
      <w:r>
        <w:t>Балет становится самостоятельным искусством и выходит на сцену профессиональных театров. Хореограф Жан-Жорж Новерр выступил за «балет-действие», где танец рассказывает сюжет.</w:t>
      </w:r>
    </w:p>
    <w:p>
      <w:pPr>
        <w:spacing w:line="360" w:lineRule="auto"/>
        <w:ind w:firstLine="850"/>
      </w:pPr>
      <w:r>
        <w:t>В России в 1738 году в Петербурге была открыта первая балетная школа — её основал французский балетмейстер Жан-Батист Ланде. Сегодня это Академия русского балета имени А. Я. Вагановой.</w:t>
      </w:r>
    </w:p>
    <w:p>
      <w:pPr>
        <w:pStyle w:val="Heading2"/>
      </w:pPr>
      <w:r>
        <w:t>XIX век — расцвет классического балета</w:t>
      </w:r>
    </w:p>
    <w:p>
      <w:pPr>
        <w:spacing w:line="360" w:lineRule="auto"/>
        <w:ind w:firstLine="850"/>
      </w:pPr>
      <w:r>
        <w:t>В первой половине века главенствует романтический балет: «Сильфида» (1832) и «Жизель» (1841). Балерины встают на пуанты, появляется длинная воздушная романтическая пачка.</w:t>
      </w:r>
    </w:p>
    <w:p>
      <w:pPr>
        <w:spacing w:line="360" w:lineRule="auto"/>
        <w:ind w:firstLine="850"/>
      </w:pPr>
      <w:r>
        <w:t>Во второй половине века центром мирового балета становится Петербург. Мариус Петипа ставит «Спящую красавицу», «Баядерку», вместе со Львом Ивановым — новую редакцию «Лебединого озера». Музыку к лучшим балетам пишет П. И. Чайковский.</w:t>
      </w:r>
    </w:p>
    <w:p>
      <w:pPr>
        <w:pStyle w:val="Heading2"/>
      </w:pPr>
      <w:r>
        <w:t>XX век — появление новых направлений</w:t>
      </w:r>
    </w:p>
    <w:p>
      <w:pPr>
        <w:spacing w:line="360" w:lineRule="auto"/>
        <w:ind w:firstLine="850"/>
      </w:pPr>
      <w:r>
        <w:t>«Русские сезоны» Сергея Дягилева в Париже (с 1909 года) открыли миру русский балет. Хореограф Михаил Фокин отказывается от строгих канонов, появляются новые формы: модерн, неоклассика, драмбалет.</w:t>
      </w:r>
    </w:p>
    <w:p>
      <w:pPr>
        <w:spacing w:line="360" w:lineRule="auto"/>
        <w:ind w:firstLine="850"/>
      </w:pPr>
      <w:r>
        <w:t>В СССР создаются балеты «Ромео и Джульетта» и «Золушка» С. Прокофьева, «Спартак» А. Хачатуряна. Мировую славу получают Большой и Кировский (Мариинский) театры.</w:t>
      </w:r>
    </w:p>
    <w:p>
      <w:pPr>
        <w:pStyle w:val="Heading2"/>
      </w:pPr>
      <w:r>
        <w:t>Современный балет</w:t>
      </w:r>
    </w:p>
    <w:p>
      <w:pPr>
        <w:spacing w:line="360" w:lineRule="auto"/>
        <w:ind w:firstLine="850"/>
      </w:pPr>
      <w:r>
        <w:t>Сегодня классические спектакли идут рядом с экспериментальными постановками. Хореографы соединяют классику с современным танцем, используют видео и необычные декорации, а спектакли транслируются в кинотеатрах по всему миру.</w:t>
      </w:r>
    </w:p>
    <w:p>
      <w:pPr>
        <w:spacing w:line="360" w:lineRule="auto"/>
        <w:ind w:firstLine="850"/>
      </w:pPr>
      <w:r>
        <w:t>Продолжение — на странице «Знаменитые балеты».</w:t>
      </w:r>
    </w:p>
    <w:p>
      <w:pPr>
        <w:pStyle w:val="Heading1"/>
      </w:pPr>
      <w:r>
        <w:t>Знаменитые балеты</w:t>
      </w:r>
    </w:p>
    <w:p>
      <w:pPr>
        <w:spacing w:line="360" w:lineRule="auto"/>
        <w:ind w:firstLine="850"/>
      </w:pPr>
      <w:r>
        <w:t>Некоторые балеты идут на сценах театров больше ста лет и до сих пор собирают полные залы. В таблице — самые известные из них. Для «Лебединого озера» и «Ромео и Джульетты» указаны постановки, которые стали классическими.</w:t>
      </w:r>
    </w:p>
    <w:p>
      <w:r>
        <w:rPr>
          <w:i/>
        </w:rPr>
        <w:t>Таблица 1. Знаменитые балеты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Балет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Композитор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Хореограф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Год премьеры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Театр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«Жизель»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А. Адан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Ж. Коралли, Ж. Перро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1841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Парижская опера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«Дон Кихот»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Л. Минкус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М. Петипа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1869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Большой театр, Москва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«Лебединое озеро»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П. И. Чайковский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В. Рейзингер; редакция М. Петипа и Л. Иванова (1895)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1877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Большой театр, Москва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«Баядерка»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Л. Минкус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М. Петипа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1877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Большой Каменный театр, Петербург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«Спящая красавица»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П. И. Чайковский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М. Петипа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1890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Мариинский театр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«Щелкунчик»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П. И. Чайковский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Л. Иванов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1892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Мариинский театр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2"/>
              </w:rPr>
              <w:t>«Ромео и Джульетта»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С. С. Прокофьев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Л. Лавровский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1940</w:t>
            </w:r>
          </w:p>
        </w:tc>
        <w:tc>
          <w:tcPr>
            <w:tcW w:type="dxa" w:w="1728"/>
          </w:tcPr>
          <w:p>
            <w:r>
              <w:rPr>
                <w:b w:val="0"/>
                <w:sz w:val="22"/>
              </w:rPr>
              <w:t>Кировский (Мариинский) театр</w:t>
            </w:r>
          </w:p>
        </w:tc>
      </w:tr>
    </w:tbl>
    <w:p>
      <w:pPr>
        <w:pStyle w:val="Heading2"/>
      </w:pPr>
      <w:r>
        <w:t>Балеты П. И. Чайковского</w:t>
      </w:r>
    </w:p>
    <w:p>
      <w:pPr>
        <w:spacing w:line="360" w:lineRule="auto"/>
        <w:ind w:firstLine="850"/>
      </w:pPr>
      <w:r>
        <w:t>Пётр Ильич Чайковский написал всего три балета, но каждый стал шедевром:</w:t>
      </w:r>
    </w:p>
    <w:p>
      <w:pPr>
        <w:pStyle w:val="ListBullet"/>
      </w:pPr>
      <w:r>
        <w:t>«Лебединое озеро» (1877);</w:t>
      </w:r>
    </w:p>
    <w:p>
      <w:pPr>
        <w:pStyle w:val="ListBullet"/>
      </w:pPr>
      <w:r>
        <w:t>«Спящая красавица» (1890);</w:t>
      </w:r>
    </w:p>
    <w:p>
      <w:pPr>
        <w:pStyle w:val="ListBullet"/>
      </w:pPr>
      <w:r>
        <w:t>«Щелкунчик» (1892).</w:t>
      </w:r>
    </w:p>
    <w:p>
      <w:pPr>
        <w:spacing w:line="360" w:lineRule="auto"/>
        <w:ind w:firstLine="850"/>
      </w:pPr>
      <w:r>
        <w:t>Узнать, кто танцевал главные партии в этих спектаклях, можно на странице «Великие балерины».</w:t>
      </w:r>
    </w:p>
    <w:p>
      <w:pPr>
        <w:pStyle w:val="Heading1"/>
      </w:pPr>
      <w:r>
        <w:t>Великие балерины</w:t>
      </w:r>
    </w:p>
    <w:p>
      <w:pPr>
        <w:spacing w:line="360" w:lineRule="auto"/>
        <w:ind w:firstLine="850"/>
      </w:pPr>
      <w:r>
        <w:t>Русская балетная школа подарила миру много великих балерин. Их имена знают далеко за пределами России. На фото Агриппина Ваганова — в партии Эсмеральды (1910).</w:t>
      </w:r>
    </w:p>
    <w:p>
      <w:pPr>
        <w:pStyle w:val="Heading2"/>
      </w:pPr>
      <w:r>
        <w:t>Анна Павлова</w:t>
      </w:r>
    </w:p>
    <w:p>
      <w:pPr>
        <w:spacing w:line="360" w:lineRule="auto"/>
        <w:ind w:firstLine="850"/>
      </w:pPr>
      <w:r>
        <w:t>1881–1931</w:t>
      </w:r>
    </w:p>
    <w:p>
      <w:pPr>
        <w:spacing w:line="360" w:lineRule="auto"/>
        <w:ind w:firstLine="850"/>
      </w:pPr>
      <w:r>
        <w:t>Солистка Мариинского театра, одна из самых знаменитых балерин в истории. Прославилась миниатюрой «Умирающий лебедь» (хореограф М. Фокин, 1907). Со своей труппой объездила весь мир, познакомив с балетом зрителей многих стран.</w:t>
      </w:r>
    </w:p>
    <w:p>
      <w:pPr>
        <w:pStyle w:val="Heading2"/>
      </w:pPr>
      <w:r>
        <w:t>Галина Уланова</w:t>
      </w:r>
    </w:p>
    <w:p>
      <w:pPr>
        <w:spacing w:line="360" w:lineRule="auto"/>
        <w:ind w:firstLine="850"/>
      </w:pPr>
      <w:r>
        <w:t>1910–1998</w:t>
      </w:r>
    </w:p>
    <w:p>
      <w:pPr>
        <w:spacing w:line="360" w:lineRule="auto"/>
        <w:ind w:firstLine="850"/>
      </w:pPr>
      <w:r>
        <w:t>Танцевала в Кировском (Мариинском), а с 1944 года — в Большом театре. Первая исполнительница партии Джульетты в постановке Л. Лавровского (1940). Знаменита своей Жизелью. Дважды Герой Социалистического Труда.</w:t>
      </w:r>
    </w:p>
    <w:p>
      <w:pPr>
        <w:pStyle w:val="Heading2"/>
      </w:pPr>
      <w:r>
        <w:t>Майя Плисецкая</w:t>
      </w:r>
    </w:p>
    <w:p>
      <w:pPr>
        <w:spacing w:line="360" w:lineRule="auto"/>
        <w:ind w:firstLine="850"/>
      </w:pPr>
      <w:r>
        <w:t>1925–2015</w:t>
      </w:r>
    </w:p>
    <w:p>
      <w:pPr>
        <w:spacing w:line="360" w:lineRule="auto"/>
        <w:ind w:firstLine="850"/>
      </w:pPr>
      <w:r>
        <w:t>Прима-балерина Большого театра. Известна исключительным прыжком и выразительными руками. Специально для неё был поставлен балет «Кармен-сюита» (1967). Её «Умирающий лебедь» стал легендой.</w:t>
      </w:r>
    </w:p>
    <w:p>
      <w:pPr>
        <w:pStyle w:val="Heading2"/>
      </w:pPr>
      <w:r>
        <w:t>Агриппина Ваганова</w:t>
      </w:r>
    </w:p>
    <w:p>
      <w:pPr>
        <w:spacing w:line="360" w:lineRule="auto"/>
        <w:ind w:firstLine="850"/>
      </w:pPr>
      <w:r>
        <w:t>1879–1951</w:t>
      </w:r>
    </w:p>
    <w:p>
      <w:pPr>
        <w:spacing w:line="360" w:lineRule="auto"/>
        <w:ind w:firstLine="850"/>
      </w:pPr>
      <w:r>
        <w:t>Балерина Мариинского театра и великий педагог. Создала систему обучения классическому танцу и описала её в книге «Основы классического танца» (1934). Её имя носит Академия русского балета в Петербурге.</w:t>
      </w:r>
    </w:p>
    <w:p>
      <w:pPr>
        <w:pStyle w:val="Heading2"/>
      </w:pPr>
      <w:r>
        <w:t>Знаменитые балерины</w:t>
      </w:r>
    </w:p>
    <w:p>
      <w:pPr>
        <w:pStyle w:val="ListBullet"/>
      </w:pPr>
      <w:r>
        <w:t>Анна Павлова</w:t>
      </w:r>
    </w:p>
    <w:p>
      <w:pPr>
        <w:pStyle w:val="ListBullet"/>
      </w:pPr>
      <w:r>
        <w:t>Галина Уланова</w:t>
      </w:r>
    </w:p>
    <w:p>
      <w:pPr>
        <w:pStyle w:val="ListBullet"/>
      </w:pPr>
      <w:r>
        <w:t>Майя Плисецкая</w:t>
      </w:r>
    </w:p>
    <w:p>
      <w:pPr>
        <w:pStyle w:val="ListBullet"/>
      </w:pPr>
      <w:r>
        <w:t>Агриппина Ваганова</w:t>
      </w:r>
    </w:p>
    <w:p>
      <w:pPr>
        <w:pStyle w:val="Heading2"/>
      </w:pPr>
      <w:r>
        <w:t>Другие знаменитые балерины</w:t>
      </w:r>
    </w:p>
    <w:p>
      <w:pPr>
        <w:pStyle w:val="ListBullet"/>
      </w:pPr>
      <w:r>
        <w:t>Матильда Кшесинская</w:t>
      </w:r>
    </w:p>
    <w:p>
      <w:pPr>
        <w:pStyle w:val="ListBullet"/>
      </w:pPr>
      <w:r>
        <w:t>Тамара Карсавина</w:t>
      </w:r>
    </w:p>
    <w:p>
      <w:pPr>
        <w:pStyle w:val="ListBullet"/>
      </w:pPr>
      <w:r>
        <w:t>Наталья Бессмертнова</w:t>
      </w:r>
    </w:p>
    <w:p>
      <w:pPr>
        <w:pStyle w:val="ListBullet"/>
      </w:pPr>
      <w:r>
        <w:t>Наталья Макарова</w:t>
      </w:r>
    </w:p>
    <w:p>
      <w:pPr>
        <w:pStyle w:val="ListBullet"/>
      </w:pPr>
      <w:r>
        <w:t>Ульяна Лопаткина</w:t>
      </w:r>
    </w:p>
    <w:p>
      <w:pPr>
        <w:pStyle w:val="ListBullet"/>
      </w:pPr>
      <w:r>
        <w:t>Светлана Захарова</w:t>
      </w:r>
    </w:p>
    <w:p>
      <w:pPr>
        <w:pStyle w:val="Heading1"/>
      </w:pPr>
      <w:r>
        <w:t>Балетный костюм</w:t>
      </w:r>
    </w:p>
    <w:p>
      <w:pPr>
        <w:spacing w:line="360" w:lineRule="auto"/>
        <w:ind w:firstLine="850"/>
      </w:pPr>
      <w:r>
        <w:t>Костюм балерины должен быть красивым и в то же время не мешать движению. Он помогает зрителю понять, кого изображает артист, — принцессу, лебедя или сельскую девушку.</w:t>
      </w:r>
    </w:p>
    <w:p>
      <w:r>
        <w:rPr>
          <w:i/>
        </w:rPr>
        <w:t>Таблица 2. Элементы балетного костюма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Пачка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Сценическая юбка балерины. Классическая — короткая и жёсткая, «тарелкой»; романтическая — длинная, колоколом.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Пуанты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Обувь для танца на пальцах с жёстким носком («пятачком»). Шьются из атласа и завязываются лентами.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Купальник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Основа костюма и тренировочной одежды, плотно облегает тело.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Трико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Плотные эластичные колготы, элемент тренировочной и сценической одежды.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Балетки (чешки)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Мягкие тренировочные туфли для занятий у станка.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2"/>
              </w:rPr>
              <w:t>Гетры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Тёплая одежда для ног, помогает разогреть мышцы перед уроком.</w:t>
            </w:r>
          </w:p>
        </w:tc>
      </w:tr>
    </w:tbl>
    <w:p>
      <w:pPr>
        <w:pStyle w:val="Heading2"/>
      </w:pPr>
      <w:r>
        <w:t>Пачка</w:t>
      </w:r>
    </w:p>
    <w:p>
      <w:pPr>
        <w:spacing w:line="360" w:lineRule="auto"/>
        <w:ind w:firstLine="850"/>
      </w:pPr>
      <w:r>
        <w:t>Длинную романтическую пачку впервые надела Мария Тальони в балете «Сильфида» (1832). Позже пачка становилась всё короче, чтобы зрителю были видны ноги и сложные движения балерины. Классическая пачка сшита из многих слоёв жёсткого тюля.</w:t>
      </w:r>
    </w:p>
    <w:p>
      <w:pPr>
        <w:pStyle w:val="Heading2"/>
      </w:pPr>
      <w:r>
        <w:t>Пуанты</w:t>
      </w:r>
    </w:p>
    <w:p>
      <w:pPr>
        <w:spacing w:line="360" w:lineRule="auto"/>
        <w:ind w:firstLine="850"/>
      </w:pPr>
      <w:r>
        <w:t>Танец на пальцах прославила та же Мария Тальони. Первые пуанты были мягкими, жёсткий носок появился позже. Балерина может сменить несколько пар пуантов за один спектакль.</w:t>
      </w:r>
    </w:p>
    <w:p>
      <w:pPr>
        <w:spacing w:line="360" w:lineRule="auto"/>
        <w:ind w:firstLine="850"/>
      </w:pPr>
      <w:r>
        <w:t>Где выступают балерины в таких костюмах — смотрите на странице «Знаменитые театры».</w:t>
      </w:r>
    </w:p>
    <w:p>
      <w:pPr>
        <w:pStyle w:val="Heading1"/>
      </w:pPr>
      <w:r>
        <w:t>Музыка в балете</w:t>
      </w:r>
    </w:p>
    <w:p>
      <w:pPr>
        <w:pStyle w:val="Heading2"/>
      </w:pPr>
      <w:r>
        <w:t>Роль музыки</w:t>
      </w:r>
    </w:p>
    <w:p>
      <w:pPr>
        <w:spacing w:line="360" w:lineRule="auto"/>
        <w:ind w:firstLine="850"/>
      </w:pPr>
      <w:r>
        <w:t>В балете нет слов, поэтому музыка становится его голосом. Она задаёт ритм каждого движения, подсказывает зрителю настроение сцены и характер героев. Каждый герой может иметь свою музыкальную тему: например, в «Лебедином озере» тревожная тема лебедей звучит каждый раз, когда на сцене появляется Одетта.</w:t>
      </w:r>
    </w:p>
    <w:p>
      <w:pPr>
        <w:spacing w:line="360" w:lineRule="auto"/>
        <w:ind w:firstLine="850"/>
      </w:pPr>
      <w:r>
        <w:t>Долгое время музыку к балетам писали как «аккомпанемент» к танцу. Всё изменил П. И. Чайковский: его балетные партитуры стали полноценными симфоническими произведениями, которые исполняют и в концертных залах.</w:t>
      </w:r>
    </w:p>
    <w:p>
      <w:pPr>
        <w:pStyle w:val="Heading2"/>
      </w:pPr>
      <w:r>
        <w:t>Композиторы и их балеты</w:t>
      </w:r>
    </w:p>
    <w:p>
      <w:r>
        <w:rPr>
          <w:i/>
        </w:rPr>
        <w:t>Таблица 3. Известные балетные композиторы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Композитор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Годы жизни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Знаменитые балеты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Адольф Адан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1803–1856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«Жизель» (1841), «Корсар» (1856)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Лео Делиб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1836–1891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«Коппелия» (1870), «Сильвия» (1876)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Людвиг Минкус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1826–1917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«Дон Кихот» (1869), «Баядерка» (1877)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Пётр Чайковский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1840–1893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«Лебединое озеро», «Спящая красавица», «Щелкунчик»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Александр Глазунов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1865–1936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«Раймонда» (1898), «Времена года» (1900)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Игорь Стравинский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1882–1971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«Жар-птица» (1910), «Петрушка» (1911), «Весна священная» (1913)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Сергей Прокофьев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1891–1953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«Ромео и Джульетта», «Золушка» (1945)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2"/>
              </w:rPr>
              <w:t>Арам Хачатурян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1903–1978</w:t>
            </w:r>
          </w:p>
        </w:tc>
        <w:tc>
          <w:tcPr>
            <w:tcW w:type="dxa" w:w="2880"/>
          </w:tcPr>
          <w:p>
            <w:r>
              <w:rPr>
                <w:b w:val="0"/>
                <w:sz w:val="22"/>
              </w:rPr>
              <w:t>«Гаянэ» (1942), «Спартак» (1956)</w:t>
            </w:r>
          </w:p>
        </w:tc>
      </w:tr>
    </w:tbl>
    <w:p>
      <w:pPr>
        <w:pStyle w:val="Heading2"/>
      </w:pPr>
      <w:r>
        <w:t>Как рождается балет</w:t>
      </w:r>
    </w:p>
    <w:p>
      <w:pPr>
        <w:pStyle w:val="ListBullet"/>
      </w:pPr>
      <w:r>
        <w:t>Автор пишет либретто — краткий сюжет будущего спектакля;</w:t>
      </w:r>
    </w:p>
    <w:p>
      <w:pPr>
        <w:pStyle w:val="ListBullet"/>
      </w:pPr>
      <w:r>
        <w:t>композитор сочиняет музыку — партитуру для оркестра;</w:t>
      </w:r>
    </w:p>
    <w:p>
      <w:pPr>
        <w:pStyle w:val="ListBullet"/>
      </w:pPr>
      <w:r>
        <w:t>балетмейстер-хореограф придумывает танцы под эту музыку;</w:t>
      </w:r>
    </w:p>
    <w:p>
      <w:pPr>
        <w:pStyle w:val="ListBullet"/>
      </w:pPr>
      <w:r>
        <w:t>артисты разучивают партии под рояль вместе с концертмейстером;</w:t>
      </w:r>
    </w:p>
    <w:p>
      <w:pPr>
        <w:pStyle w:val="ListBullet"/>
      </w:pPr>
      <w:r>
        <w:t>на последних репетициях к артистам присоединяется оркестр.</w:t>
      </w:r>
    </w:p>
    <w:p>
      <w:pPr>
        <w:pStyle w:val="Heading2"/>
      </w:pPr>
      <w:r>
        <w:t>Кто играет музыку</w:t>
      </w:r>
    </w:p>
    <w:p>
      <w:pPr>
        <w:pStyle w:val="ListBullet"/>
      </w:pPr>
      <w:r>
        <w:t>Оркестр — сидит в оркестровой яме перед сценой (см. карту сцены);</w:t>
      </w:r>
    </w:p>
    <w:p>
      <w:pPr>
        <w:pStyle w:val="ListBullet"/>
      </w:pPr>
      <w:r>
        <w:t>дирижёр — следит и за музыкантами, и за танцовщиками, подстраивая темп;</w:t>
      </w:r>
    </w:p>
    <w:p>
      <w:pPr>
        <w:pStyle w:val="ListBullet"/>
      </w:pPr>
      <w:r>
        <w:t>концертмейстер — пианист, который играет на уроках и репетициях.</w:t>
      </w:r>
    </w:p>
    <w:p>
      <w:pPr>
        <w:pStyle w:val="Heading1"/>
      </w:pPr>
      <w:r>
        <w:t>Знаменитые театры</w:t>
      </w:r>
    </w:p>
    <w:p>
      <w:pPr>
        <w:spacing w:line="360" w:lineRule="auto"/>
        <w:ind w:firstLine="850"/>
      </w:pPr>
      <w:r>
        <w:t>Балет живёт на сценах больших театров. У каждого из них своя история и своя труппа. Ниже — четыре самых знаменитых театра мира и ссылки на их официальные сайты.</w:t>
      </w:r>
    </w:p>
    <w:p>
      <w:pPr>
        <w:pStyle w:val="Heading2"/>
      </w:pPr>
      <w:r>
        <w:t>Большой театр</w:t>
      </w:r>
    </w:p>
    <w:p>
      <w:pPr>
        <w:spacing w:line="360" w:lineRule="auto"/>
        <w:ind w:firstLine="850"/>
      </w:pPr>
      <w:r>
        <w:t>Москва, Россия</w:t>
      </w:r>
    </w:p>
    <w:p>
      <w:pPr>
        <w:spacing w:line="360" w:lineRule="auto"/>
        <w:ind w:firstLine="850"/>
      </w:pPr>
      <w:r>
        <w:t>Основан в 1776 году. Его балетная труппа — одна из самых известных в мире. Здание с квадригой Аполлона на фронтоне — символ Москвы.</w:t>
      </w:r>
    </w:p>
    <w:p>
      <w:pPr>
        <w:spacing w:line="360" w:lineRule="auto"/>
        <w:ind w:firstLine="850"/>
      </w:pPr>
      <w:r>
        <w:t>Официальный сайт: bolshoi.ru</w:t>
      </w:r>
    </w:p>
    <w:p>
      <w:pPr>
        <w:pStyle w:val="Heading2"/>
      </w:pPr>
      <w:r>
        <w:t>Мариинский театр</w:t>
      </w:r>
    </w:p>
    <w:p>
      <w:pPr>
        <w:spacing w:line="360" w:lineRule="auto"/>
        <w:ind w:firstLine="850"/>
      </w:pPr>
      <w:r>
        <w:t>Санкт-Петербург, Россия</w:t>
      </w:r>
    </w:p>
    <w:p>
      <w:pPr>
        <w:spacing w:line="360" w:lineRule="auto"/>
        <w:ind w:firstLine="850"/>
      </w:pPr>
      <w:r>
        <w:t>Здание открыто в 1860 году. Здесь состоялись премьеры «Спящей красавицы» и «Щелкунчика», здесь работал Мариус Петипа.</w:t>
      </w:r>
    </w:p>
    <w:p>
      <w:pPr>
        <w:spacing w:line="360" w:lineRule="auto"/>
        <w:ind w:firstLine="850"/>
      </w:pPr>
      <w:r>
        <w:t>Официальный сайт: mariinsky.ru</w:t>
      </w:r>
    </w:p>
    <w:p>
      <w:pPr>
        <w:pStyle w:val="Heading2"/>
      </w:pPr>
      <w:r>
        <w:t>Парижская опера</w:t>
      </w:r>
    </w:p>
    <w:p>
      <w:pPr>
        <w:spacing w:line="360" w:lineRule="auto"/>
        <w:ind w:firstLine="850"/>
      </w:pPr>
      <w:r>
        <w:t>Париж, Франция</w:t>
      </w:r>
    </w:p>
    <w:p>
      <w:pPr>
        <w:spacing w:line="360" w:lineRule="auto"/>
        <w:ind w:firstLine="850"/>
      </w:pPr>
      <w:r>
        <w:t>Ведёт историю от Королевской академии музыки 1669 года. Спектакли идут во Дворце Гарнье и в Опере Бастилии.</w:t>
      </w:r>
    </w:p>
    <w:p>
      <w:pPr>
        <w:spacing w:line="360" w:lineRule="auto"/>
        <w:ind w:firstLine="850"/>
      </w:pPr>
      <w:r>
        <w:t>Официальный сайт: operadeparis.fr</w:t>
      </w:r>
    </w:p>
    <w:p>
      <w:pPr>
        <w:pStyle w:val="Heading2"/>
      </w:pPr>
      <w:r>
        <w:t>Королевский театр Ковент-Гарден</w:t>
      </w:r>
    </w:p>
    <w:p>
      <w:pPr>
        <w:spacing w:line="360" w:lineRule="auto"/>
        <w:ind w:firstLine="850"/>
      </w:pPr>
      <w:r>
        <w:t>Лондон, Великобритания</w:t>
      </w:r>
    </w:p>
    <w:p>
      <w:pPr>
        <w:spacing w:line="360" w:lineRule="auto"/>
        <w:ind w:firstLine="850"/>
      </w:pPr>
      <w:r>
        <w:t>Королевский оперный театр, дом труппы Королевского балета (The Royal Ballet).</w:t>
      </w:r>
    </w:p>
    <w:p>
      <w:pPr>
        <w:spacing w:line="360" w:lineRule="auto"/>
        <w:ind w:firstLine="850"/>
      </w:pPr>
      <w:r>
        <w:t>Официальный сайт: rbo.org.uk</w:t>
      </w:r>
    </w:p>
    <w:p>
      <w:pPr>
        <w:pStyle w:val="Heading2"/>
      </w:pPr>
      <w:r>
        <w:t>Другие официальные сайты</w:t>
      </w:r>
    </w:p>
    <w:p>
      <w:pPr>
        <w:pStyle w:val="ListBullet"/>
      </w:pPr>
      <w:r>
        <w:t>Академия русского балета имени А. Я. Вагановой</w:t>
      </w:r>
    </w:p>
    <w:p>
      <w:pPr>
        <w:pStyle w:val="ListBullet"/>
      </w:pPr>
      <w:r>
        <w:t>Театр Ла Скала (Милан)</w:t>
      </w:r>
    </w:p>
    <w:p>
      <w:pPr>
        <w:pStyle w:val="ListBullet"/>
      </w:pPr>
      <w:r>
        <w:t>American Ballet Theatre (Нью-Йорк)</w:t>
      </w:r>
    </w:p>
    <w:p>
      <w:pPr>
        <w:pStyle w:val="Heading1"/>
      </w:pPr>
      <w:r>
        <w:t>Карта балетной сцены</w:t>
      </w:r>
    </w:p>
    <w:p>
      <w:pPr>
        <w:spacing w:line="360" w:lineRule="auto"/>
        <w:ind w:firstLine="850"/>
      </w:pPr>
      <w:r>
        <w:t>Перед вами схема (вид сверху) театральной сцены и зала. Нажмите на любой элемент схемы — и вы перейдёте к его описанию.</w:t>
      </w:r>
    </w:p>
    <w:p>
      <w:pPr>
        <w:spacing w:line="360" w:lineRule="auto"/>
        <w:ind w:firstLine="850"/>
      </w:pPr>
      <w:r>
        <w:t>Подсказка: наведите курсор на элемент схемы, чтобы увидеть его название.</w:t>
      </w:r>
    </w:p>
    <w:p>
      <w:pPr>
        <w:pStyle w:val="Heading2"/>
      </w:pPr>
      <w:r>
        <w:t>Сцена</w:t>
      </w:r>
    </w:p>
    <w:p>
      <w:pPr>
        <w:spacing w:line="360" w:lineRule="auto"/>
        <w:ind w:firstLine="850"/>
      </w:pPr>
      <w:r>
        <w:t>Сцена — площадка, на которой танцуют артисты. Для балета её покрывают специальным линолеумом — балетным полом, чтобы пуанты не скользили. Во многих театрах сцена имеет небольшой наклон к зрителям.</w:t>
      </w:r>
    </w:p>
    <w:p>
      <w:pPr>
        <w:pStyle w:val="Heading2"/>
      </w:pPr>
      <w:r>
        <w:t>Задник</w:t>
      </w:r>
    </w:p>
    <w:p>
      <w:pPr>
        <w:spacing w:line="360" w:lineRule="auto"/>
        <w:ind w:firstLine="850"/>
      </w:pPr>
      <w:r>
        <w:t>Задник — большое расписное полотно в глубине сцены. На нём изображают место действия: озеро в «Лебедином озере», дворец в «Спящей красавице» или зимний лес в «Щелкунчике».</w:t>
      </w:r>
    </w:p>
    <w:p>
      <w:pPr>
        <w:pStyle w:val="Heading2"/>
      </w:pPr>
      <w:r>
        <w:t>Кулисы</w:t>
      </w:r>
    </w:p>
    <w:p>
      <w:pPr>
        <w:spacing w:line="360" w:lineRule="auto"/>
        <w:ind w:firstLine="850"/>
      </w:pPr>
      <w:r>
        <w:t>Кулисы — полосы ткани по бокам сцены. Они скрывают от зрителей артистов, ожидающих выхода, и техническое оборудование. Отсюда выражение «за кулисами».</w:t>
      </w:r>
    </w:p>
    <w:p>
      <w:pPr>
        <w:pStyle w:val="Heading2"/>
      </w:pPr>
      <w:r>
        <w:t>Занавес</w:t>
      </w:r>
    </w:p>
    <w:p>
      <w:pPr>
        <w:spacing w:line="360" w:lineRule="auto"/>
        <w:ind w:firstLine="850"/>
      </w:pPr>
      <w:r>
        <w:t>Занавес отделяет сцену от зрительного зала. Его открывают в начале действия и закрывают в конце. Знаменитый занавес Большого театра украшен золотой вышивкой.</w:t>
      </w:r>
    </w:p>
    <w:p>
      <w:pPr>
        <w:pStyle w:val="Heading2"/>
      </w:pPr>
      <w:r>
        <w:t>Оркестровая яма и музыка в балете</w:t>
      </w:r>
    </w:p>
    <w:p>
      <w:pPr>
        <w:spacing w:line="360" w:lineRule="auto"/>
        <w:ind w:firstLine="850"/>
      </w:pPr>
      <w:r>
        <w:t>Между сценой и залом, ниже уровня пола, находится оркестровая яма. Здесь играет оркестр, а дирижёр видит и музыкантов, и артистов на сцене. Музыка в балете задаёт ритм и настроение каждого движения: балетмейстер сочиняет танец, слушая партитуру композитора. Подробнее — на странице «Музыка в балете».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